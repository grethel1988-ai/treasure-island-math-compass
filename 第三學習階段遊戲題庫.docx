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軟正黑體" w:hAnsi="微軟正黑體" w:eastAsia="微軟正黑體"/>
          <w:b/>
          <w:i w:val="0"/>
          <w:color w:val="2C3E50"/>
          <w:sz w:val="36"/>
        </w:rPr>
        <w:t>國小數學第三學習階段遊戲題庫</w:t>
      </w:r>
    </w:p>
    <w:p>
      <w:pPr>
        <w:spacing w:after="480"/>
        <w:jc w:val="center"/>
      </w:pPr>
      <w:r>
        <w:rPr>
          <w:rFonts w:ascii="微軟正黑體" w:hAnsi="微軟正黑體" w:eastAsia="微軟正黑體"/>
          <w:b w:val="0"/>
          <w:i/>
          <w:color w:val="7F8C8D"/>
          <w:sz w:val="24"/>
        </w:rPr>
        <w:t>── 專案主題：金銀島：弗林特的寶藏（五至六年級能力指標 50 題） ──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i w:val="0"/>
          <w:color w:val="2980B9"/>
          <w:sz w:val="24"/>
        </w:rPr>
        <w:t>指標編碼：n-III-1 ── 理解數的十進位的位值結構，並能據以延伸認識更大與更小的數。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1. 弗林特船長在金銀島上埋藏了巨大的財富。大副比利·蓬斯在手記中記載：『若要開鎖，需解開十進位的秘密：一兆是幾個一億？一億是幾個一萬？』請幫忙解開這個謎題。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一兆是 1000個一億；一億是 1000個一萬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一兆是 10000個一億；一億是 10000個一萬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一兆是 100000個一億；一億是 10000個一萬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一兆是 10000個一億；一億是 1000個一萬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2. 少年吉姆在比利·蓬斯的水手衣物箱底發現了一張古老航海圖，角落用極小的紅墨水標記著一個小數「0.0075」。請問這個數讀作什麼？其中的「7」和「5」分別在什麼位數？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零點零零七五；百分位、千分位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零點零零七五；千分位、萬分位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零點零七十五；十分位、百分位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零點零零七五；十分位、萬分位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3. 在弗林特船長留下的藏寶秘記中，寫著他掠奪的西班牙杜布隆金幣與幾尼金幣的總數：由 3個兆、5個億和8個十萬組成。這個金幣數寫成數字是多少？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300050800000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300050080000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3000050800000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3000050080000</w:t>
      </w:r>
    </w:p>
    <w:p>
      <w:pPr>
        <w:spacing w:before="240" w:after="240"/>
        <w:jc w:val="center"/>
      </w:pPr>
      <w:r>
        <w:rPr>
          <w:rFonts w:ascii="微軟正黑體" w:hAnsi="微軟正黑體" w:eastAsia="微軟正黑體"/>
          <w:b w:val="0"/>
          <w:i w:val="0"/>
          <w:color w:val="C8C8C8"/>
          <w:sz w:val="2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i w:val="0"/>
          <w:color w:val="2980B9"/>
          <w:sz w:val="24"/>
        </w:rPr>
        <w:t>指標編碼：n-III-2 ── 在具體情境中，解決三步驟以上之常見應用問題。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4. 比利·蓬斯住在『班波提督亭』旅館，他帶了 500英鎊，向旅店老闆買了 3瓶每瓶 25英鎊的朗姆酒，和 4大包每包 45英鎊的乾糧。老闆因為他是長住客，結帳時便宜了 10英鎊。請問比利最後還剩下幾英鎊？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235英鎊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245英鎊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255英鎊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265英鎊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5. 班·甘恩在金銀島上採集了 240個野生椰子。他剔除了壞掉的 15個，其餘每 15個裝成一箱，準備賣給來訪的『伊斯班紐拉號』船員，每箱賣 250枚西班牙金幣。如果全部賣完，班·甘恩一共可以收入多少枚金幣？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3500枚金幣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3750枚金幣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4000枚金幣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56250枚金幣</w:t>
      </w:r>
    </w:p>
    <w:p>
      <w:pPr>
        <w:spacing w:before="240" w:after="240"/>
        <w:jc w:val="center"/>
      </w:pPr>
      <w:r>
        <w:rPr>
          <w:rFonts w:ascii="微軟正黑體" w:hAnsi="微軟正黑體" w:eastAsia="微軟正黑體"/>
          <w:b w:val="0"/>
          <w:i w:val="0"/>
          <w:color w:val="C8C8C8"/>
          <w:sz w:val="2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i w:val="0"/>
          <w:color w:val="2980B9"/>
          <w:sz w:val="24"/>
        </w:rPr>
        <w:t>指標編碼：n-III-3 ── 認識因數、倍數、質數、最大公因數、最小公倍數的意義、計算與應用。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6. 吉姆發現藏寶圖上標註了兩個關鍵地標『望遠鏡山』與『骷髏山』的加密刻度分別是 36 和 48。若要推算出寶藏大洞的真正位置，必須求出這兩個數的最大公因數與最小公倍數。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最大公因數 6，最小公倍數 144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最大公因數 12，最小公倍數 72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最大公因數 12，最小公倍數 144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最大公因數 24，最小公倍數 288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7. 伊斯班紐拉號的廚房裡儲備了 45個蘋果和 60個梨子以防敗血症。獨腳廚師西爾弗想把它們平分裝進木箱中，每箱的蘋果要一樣多，梨子也要一樣多。請問最多可以裝成幾箱？此時每箱有幾個蘋果？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最多 5箱；每箱有 9個蘋果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最多 15箱；每箱有 3個蘋果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最多 15箱；每箱有 4個蘋果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最多 9箱；每箱有 5個蘋果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8. 金銀島的南北兩端各有一座哨角，甲哨角每 12分鐘吹響一次，乙哨角每 18分鐘吹響一次。如果早上 7點兩哨角同時吹響，下一次同時吹響是上午幾點幾分？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上午 7點 30分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上午 7點 36分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上午 7點 54分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上午 8點 12分</w:t>
      </w:r>
    </w:p>
    <w:p>
      <w:pPr>
        <w:spacing w:before="240" w:after="240"/>
        <w:jc w:val="center"/>
      </w:pPr>
      <w:r>
        <w:rPr>
          <w:rFonts w:ascii="微軟正黑體" w:hAnsi="微軟正黑體" w:eastAsia="微軟正黑體"/>
          <w:b w:val="0"/>
          <w:i w:val="0"/>
          <w:color w:val="C8C8C8"/>
          <w:sz w:val="2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i w:val="0"/>
          <w:color w:val="2980B9"/>
          <w:sz w:val="24"/>
        </w:rPr>
        <w:t>指標編碼：n-III-4 ── 理解約分、擴分、通分的意義，並應用於異分母分數的加減。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9. 吉姆大約清點了伊斯班紐拉號上的水手，發現 24 名船員中有 18 名是暗中倒戈西爾弗的叛變海盜，叛變人數佔全部船員的 18/24。請把這個分數約分成最簡分數，並說明做法。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9/12；分子和分母同除以 2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6/8；分子和分母同除以 3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3/4；分子和分母同除以最大公因數 6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3/4；分子 and 分母同乘以 6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10. 吉姆在海島上探險，第一天往東走了 5/6 哩，第二天往東北走了 3/8 哩。請問吉姆一共走了幾哩？算算看：5/6 + 3/8 = ( )。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8/14 哩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1又5/24 哩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1又7/24 哩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29/14 哩</w:t>
      </w:r>
    </w:p>
    <w:p>
      <w:pPr>
        <w:spacing w:before="240" w:after="240"/>
        <w:jc w:val="center"/>
      </w:pPr>
      <w:r>
        <w:rPr>
          <w:rFonts w:ascii="微軟正黑體" w:hAnsi="微軟正黑體" w:eastAsia="微軟正黑體"/>
          <w:b w:val="0"/>
          <w:i w:val="0"/>
          <w:color w:val="C8C8C8"/>
          <w:sz w:val="2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i w:val="0"/>
          <w:color w:val="2980B9"/>
          <w:sz w:val="24"/>
        </w:rPr>
        <w:t>指標編碼：n-III-5 ── 理解整數相除的分數表示的意義。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11. 班·甘恩與吉姆等共 4 人在山洞中分食 3 塊烤羊肉，每人分到的烤羊肉要一樣多。請問每個人可以分到幾塊烤羊肉？用分數怎麼表示？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1/3 塊烤肉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3/4 塊烤肉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4/3 塊烤肉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1又1/3 塊烤肉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12. 西爾弗將 7加侖的朗姆酒平均分給 5個忠實的部下。算式「7 ÷ 5」的商用假分數與帶分數表示，依序是多少？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5/7；1又2/5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7/5；1又2/5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7/5；1又5/2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5/7；1又2/7</w:t>
      </w:r>
    </w:p>
    <w:p>
      <w:pPr>
        <w:spacing w:before="240" w:after="240"/>
        <w:jc w:val="center"/>
      </w:pPr>
      <w:r>
        <w:rPr>
          <w:rFonts w:ascii="微軟正黑體" w:hAnsi="微軟正黑體" w:eastAsia="微軟正黑體"/>
          <w:b w:val="0"/>
          <w:i w:val="0"/>
          <w:color w:val="C8C8C8"/>
          <w:sz w:val="2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i w:val="0"/>
          <w:color w:val="2980B9"/>
          <w:sz w:val="24"/>
        </w:rPr>
        <w:t>指標編碼：n-III-6 ── 理解分數乘法和除法的意義、計算與應用。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13. 有一瓶神秘淡水有 3/4 加侖。吉姆口渴喝了這瓶淡水的 2/3，吉姆喝了幾加侖的淡水？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5/12 加侖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1/2 加侖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9/8 加侖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1又1/12 加侖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14. 伊斯班紐拉號在順風航行時，每小時前進 1又2/3 浬。如果持續以這個速度航行了 2又1/5 小時，一共航行了幾浬？（算式為：1又2/3 × 2又1/5 = ( )）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2又2/15 浬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3又2/3 浬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3又11/15 浬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4又2/15 浬</w:t>
      </w:r>
    </w:p>
    <w:p>
      <w:pPr>
        <w:spacing w:before="240" w:after="240"/>
        <w:jc w:val="center"/>
      </w:pPr>
      <w:r>
        <w:rPr>
          <w:rFonts w:ascii="微軟正黑體" w:hAnsi="微軟正黑體" w:eastAsia="微軟正黑體"/>
          <w:b w:val="0"/>
          <w:i w:val="0"/>
          <w:color w:val="C8C8C8"/>
          <w:sz w:val="2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i w:val="0"/>
          <w:color w:val="2980B9"/>
          <w:sz w:val="24"/>
        </w:rPr>
        <w:t>指標編碼：n-III-7 ── 理解小數乘法和除法的意義，能做直式計算與應用。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15. 一包乾糧重 0.25 公斤，吉姆在逃跑時帶了 3.2 包乾糧。請問這些乾糧共重幾公斤？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0.08 公斤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0.8 公斤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8 公斤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80 公斤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16. 吉姆試圖用密碼盤解開比利·蓬斯留下的日誌，指針在 4.8 刻度上，需除以係數 1.2。算算看「4.8 ÷ 1.2 = ( )」，並選出關於小數點移動過程的正確敘述。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0.4；除數與被除數的小數點同時往左移一位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4；除數與被除數的小數點同時往右移一位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4；只有除數的小數點需要往右移一位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40；除數小數點往右移兩位，被除數往右移一位</w:t>
      </w:r>
    </w:p>
    <w:p>
      <w:pPr>
        <w:spacing w:before="240" w:after="240"/>
        <w:jc w:val="center"/>
      </w:pPr>
      <w:r>
        <w:rPr>
          <w:rFonts w:ascii="微軟正黑體" w:hAnsi="微軟正黑體" w:eastAsia="微軟正黑體"/>
          <w:b w:val="0"/>
          <w:i w:val="0"/>
          <w:color w:val="C8C8C8"/>
          <w:sz w:val="2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i w:val="0"/>
          <w:color w:val="2980B9"/>
          <w:sz w:val="24"/>
        </w:rPr>
        <w:t>指標編碼：n-III-8 ── 理解以四捨五入取概數，並進行合理估算。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17. 弗林特船長埋藏的各國金幣中，法國路易金幣共有 248915 枚。用四捨五入法把 248915 取概數到萬位是多少？取概數到千位是多少？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240000；248000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250000；249000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250000；248000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249000；250000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18. 航海士測量伊斯班紐拉號的羅盤偏差常數大約是 3.14159。用四捨五入法取到小數第二位（百分位）是多少？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3.1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3.14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3.15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3.142</w:t>
      </w:r>
    </w:p>
    <w:p>
      <w:pPr>
        <w:spacing w:before="240" w:after="240"/>
        <w:jc w:val="center"/>
      </w:pPr>
      <w:r>
        <w:rPr>
          <w:rFonts w:ascii="微軟正黑體" w:hAnsi="微軟正黑體" w:eastAsia="微軟正黑體"/>
          <w:b w:val="0"/>
          <w:i w:val="0"/>
          <w:color w:val="C8C8C8"/>
          <w:sz w:val="2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i w:val="0"/>
          <w:color w:val="2980B9"/>
          <w:sz w:val="24"/>
        </w:rPr>
        <w:t>指標編碼：n-III-9 ── 理解比例關係的意義，並能據以觀察、表述、計算與解題，如比率、比例尺、速度、基準量等。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19. 金銀島附近的港口小鎮共有 600 個居民，其中婦女佔了 45%。請問婦女有多少人？這題的比率是多少？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270人；比率是45%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270人；比率是55%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330人；比率是45%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330人；比率是55%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20. 在弗林特船長的藏寶圖上，比例尺是 1 : 50000。吉姆量出地圖上比利·蓬斯標記的紅「X」與望遠鏡山山頂的距離是 4公分，實際上的距離是多少公里？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0.2公里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2公里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20公里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200公里</w:t>
      </w:r>
    </w:p>
    <w:p>
      <w:pPr>
        <w:spacing w:before="240" w:after="240"/>
        <w:jc w:val="center"/>
      </w:pPr>
      <w:r>
        <w:rPr>
          <w:rFonts w:ascii="微軟正黑體" w:hAnsi="微軟正黑體" w:eastAsia="微軟正黑體"/>
          <w:b w:val="0"/>
          <w:i w:val="0"/>
          <w:color w:val="C8C8C8"/>
          <w:sz w:val="2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i w:val="0"/>
          <w:color w:val="2980B9"/>
          <w:sz w:val="24"/>
        </w:rPr>
        <w:t>指標編碼：n-III-10 ── 嘗試將較複雜的情境或模式中的數量關係以算式正確表述，並據以推理或解題。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21. 班·甘恩在島上馴養了野雞和野兔共 10 隻並關在籠子裡。數一數牠們的腳一共有 32 隻。請問籠子裡有幾隻野雞？幾隻野兔？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野雞有6隻，野兔有4隻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野雞有5隻，野兔有5隻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野雞有4隻，野兔有6隻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野雞有3隻，野兔有7隻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22. 鄉紳特里勞尼今年 42 歲，吉姆今年 12 歲。幾年後，鄉紳的年齡會剛好是吉姆的 3 倍？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2年後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3年後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4年後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5年後</w:t>
      </w:r>
    </w:p>
    <w:p>
      <w:pPr>
        <w:spacing w:before="240" w:after="240"/>
        <w:jc w:val="center"/>
      </w:pPr>
      <w:r>
        <w:rPr>
          <w:rFonts w:ascii="微軟正黑體" w:hAnsi="微軟正黑體" w:eastAsia="微軟正黑體"/>
          <w:b w:val="0"/>
          <w:i w:val="0"/>
          <w:color w:val="C8C8C8"/>
          <w:sz w:val="2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i w:val="0"/>
          <w:color w:val="2980B9"/>
          <w:sz w:val="24"/>
        </w:rPr>
        <w:t>指標編碼：n-III-11 ── 認識量的常用單位及其換算，並處理相關的應用問題。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23. 弗林特船長在遺囑中提到，要把金銀島上 3公頃 的森林地分給大副比利。請問 3公頃 = （）公畝 = （）平方公尺。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30；3000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300；3000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300；30000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3000；300000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24. 班·甘恩用石頭圍了一塊長方形的羊圈，長是 500公尺，寬是 400公尺。這塊羊圈的面積是多少公頃？也就是幾平方公里？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2公頃；0.02平方公里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20公頃；0.2平方公里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20公頃；2平方公里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200公頃；2平方公里</w:t>
      </w:r>
    </w:p>
    <w:p>
      <w:pPr>
        <w:spacing w:before="240" w:after="240"/>
        <w:jc w:val="center"/>
      </w:pPr>
      <w:r>
        <w:rPr>
          <w:rFonts w:ascii="微軟正黑體" w:hAnsi="微軟正黑體" w:eastAsia="微軟正黑體"/>
          <w:b w:val="0"/>
          <w:i w:val="0"/>
          <w:color w:val="C8C8C8"/>
          <w:sz w:val="2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i w:val="0"/>
          <w:color w:val="2980B9"/>
          <w:sz w:val="24"/>
        </w:rPr>
        <w:t>指標編碼：n-III-12 ── 理解容量、容積和體積之間的關係，並做應用。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25. 伊斯班紐拉號上的淡水儲藏鐵箱，其體積與容量需要換算：一立方公尺是多少立方公分？一公升是多少立方公分？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100000；1000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1000000；100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1000000；1000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10000；1000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26. 吉姆在比利·蓬斯的水手衣物箱裡找到一個無蓋木盒，外面的長寬高分別是 22公分、12公分和 11公分，壁厚是 1公分。這個木盒的容積是多少立方公分？可以裝多少毫升的淡水？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1800立方公分；1800毫升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2000立方公分；2000毫升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2200立方公分；2200毫升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2904立方公分；2904毫升</w:t>
      </w:r>
    </w:p>
    <w:p>
      <w:pPr>
        <w:spacing w:before="240" w:after="240"/>
        <w:jc w:val="center"/>
      </w:pPr>
      <w:r>
        <w:rPr>
          <w:rFonts w:ascii="微軟正黑體" w:hAnsi="微軟正黑體" w:eastAsia="微軟正黑體"/>
          <w:b w:val="0"/>
          <w:i w:val="0"/>
          <w:color w:val="C8C8C8"/>
          <w:sz w:val="2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i w:val="0"/>
          <w:color w:val="2980B9"/>
          <w:sz w:val="24"/>
        </w:rPr>
        <w:t>指標編碼：s-III-1 ── 認識角柱、角錐、圓柱與圓錐的特徵，並了解其展開圖。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27. 班·甘恩在東北方山洞裡，將黃金金條碼成了一個五角柱形狀。請問這個五角柱一共有幾個面？幾條邊？幾個頂點？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5個面、10條邊、5個頂點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7個面、15條邊、10個頂點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7個面、10條邊、15個頂點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6個面、15條邊、10個頂點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28. 金銀島上的老海盜祭壇殘留著一個六角錐石柱。請問這個六角錐一共有幾個面？幾條邊？幾個頂點？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6個面、12條邊、6個頂點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7個面、12條邊、7個頂點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8個面、12條邊、8個頂點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7個面、18條邊、12個頂點</w:t>
      </w:r>
    </w:p>
    <w:p>
      <w:pPr>
        <w:spacing w:before="240" w:after="240"/>
        <w:jc w:val="center"/>
      </w:pPr>
      <w:r>
        <w:rPr>
          <w:rFonts w:ascii="微軟正黑體" w:hAnsi="微軟正黑體" w:eastAsia="微軟正黑體"/>
          <w:b w:val="0"/>
          <w:i w:val="0"/>
          <w:color w:val="C8C8C8"/>
          <w:sz w:val="2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i w:val="0"/>
          <w:color w:val="2980B9"/>
          <w:sz w:val="24"/>
        </w:rPr>
        <w:t>指標編碼：s-III-2 ── 理解扇形、圓心角與其面積的關係。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29. 水手們在伊斯班紐拉號上慶祝平安抵達，切分一個圓形麵包，切出一個 120度圓心角的扇形給吉姆。這個扇形麵包是幾分之幾圓？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二分之一（1/2）圓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三分之一（1/3）圓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四分之一（1/4）圓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三分之二（2/3）圓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30. 弗林特船長的密碼羅盤半徑是 12公分，其中一個指向寶藏入口的 1/4圓扇形區域。請問這個扇形區域的圓心角是多少度？面積是多少平方公分？（圓周率以 3.14 計算）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45度；113.04平方公分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90度；113.04平方公分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90度；226.08平方公分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90度；452.16平方公分</w:t>
      </w:r>
    </w:p>
    <w:p>
      <w:pPr>
        <w:spacing w:before="240" w:after="240"/>
        <w:jc w:val="center"/>
      </w:pPr>
      <w:r>
        <w:rPr>
          <w:rFonts w:ascii="微軟正黑體" w:hAnsi="微軟正黑體" w:eastAsia="微軟正黑體"/>
          <w:b w:val="0"/>
          <w:i w:val="0"/>
          <w:color w:val="C8C8C8"/>
          <w:sz w:val="2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i w:val="0"/>
          <w:color w:val="2980B9"/>
          <w:sz w:val="24"/>
        </w:rPr>
        <w:t>指標編碼：s-III-3 ── 理解平行四邊形、三角形與梯形的面積公式與應用。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31. 吉姆和夥伴們在金銀島上搭建了一間底 15公尺、高 8公尺的平行四邊形臨時木屋。這間木屋的佔地面積是多少平方公尺？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23平方公尺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46平方公尺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60平方公尺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120平方公尺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32. 伊斯班紐拉號上掛著一面三角形的英國國旗，底是 12公寸，面積是 48平方公寸。這面旗子的高是多少公寸？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4公寸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6公寸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8公寸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16公寸</w:t>
      </w:r>
    </w:p>
    <w:p>
      <w:pPr>
        <w:spacing w:before="240" w:after="240"/>
        <w:jc w:val="center"/>
      </w:pPr>
      <w:r>
        <w:rPr>
          <w:rFonts w:ascii="微軟正黑體" w:hAnsi="微軟正黑體" w:eastAsia="微軟正黑體"/>
          <w:b w:val="0"/>
          <w:i w:val="0"/>
          <w:color w:val="C8C8C8"/>
          <w:sz w:val="2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i w:val="0"/>
          <w:color w:val="2980B9"/>
          <w:sz w:val="24"/>
        </w:rPr>
        <w:t>指標編碼：s-III-4 ── 理解角柱（含正方體、長方體）與圓柱的體積與表面積的計算方式。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33. 比利·蓬斯收藏祕密地圖的長方體鐵盒，長 10公分、寬 6公分、高 5公分。它的表面積和體積各是多少？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表面積140平方公分，體積300立方公分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表面積280平方公分，體積150立方公分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表面積280平方公分，體積300立方公分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表面積300平方公分，體積280立方公分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34. 吉姆在伊斯班紐拉號的貨艙找到一個正方體彈藥箱，邊長是 8公寸。它的表面積和體積各是多少？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表面積64平方公寸，體積512立方公寸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表面積384平方公寸，體積384立方公寸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表面積384平方公寸，體積512立方公寸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表面積512平方公寸，體積384立方公寸</w:t>
      </w:r>
    </w:p>
    <w:p>
      <w:pPr>
        <w:spacing w:before="240" w:after="240"/>
        <w:jc w:val="center"/>
      </w:pPr>
      <w:r>
        <w:rPr>
          <w:rFonts w:ascii="微軟正黑體" w:hAnsi="微軟正黑體" w:eastAsia="微軟正黑體"/>
          <w:b w:val="0"/>
          <w:i w:val="0"/>
          <w:color w:val="C8C8C8"/>
          <w:sz w:val="2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i w:val="0"/>
          <w:color w:val="2980B9"/>
          <w:sz w:val="24"/>
        </w:rPr>
        <w:t>指標編碼：s-III-5 ── 以簡單推理，理解幾何形體的性質。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35. 吉姆用來繪製海島航線的三角板是一個等腰三角形。已知它的頂角是 50度，那它的兩個底角各是多少度？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50度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65度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80度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130度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36. 伊斯班紐拉號上的四邊形船尾甲板，其內角和是多少度？我們可以用什麼簡單的方法，把四邊形切開來證明？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180度；連接對角線分成 2 個三角形證明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360度；連接對角線分成 2 個三角形證明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360度；連接對角線分成 4 個三角形證明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540度；連接對角線分成 3 個三角形證明</w:t>
      </w:r>
    </w:p>
    <w:p>
      <w:pPr>
        <w:spacing w:before="240" w:after="240"/>
        <w:jc w:val="center"/>
      </w:pPr>
      <w:r>
        <w:rPr>
          <w:rFonts w:ascii="微軟正黑體" w:hAnsi="微軟正黑體" w:eastAsia="微軟正黑體"/>
          <w:b w:val="0"/>
          <w:i w:val="0"/>
          <w:color w:val="C8C8C8"/>
          <w:sz w:val="2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i w:val="0"/>
          <w:color w:val="2980B9"/>
          <w:sz w:val="24"/>
        </w:rPr>
        <w:t>指標編碼：s-III-6 ── 認識線對稱的意義與其推論。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37. 西爾弗在研究海盜骷髏旗時，吉姆提到骷髏圖案是個『線對稱圖形』。請問什麼是『線對稱圖形』？請選出一個生活中的線對稱圖形例子。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沿著一條線對折後，兩邊不會重合的圖形；如平行四邊形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沿著一條線對折後，兩邊能完全重合的圖形；如蝴蝶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沿著一個點旋轉後能完全重合的圖形；如風車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面積一樣大但形狀不同的圖形；如拼圖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38. 吉姆拿著三張不同形狀的地圖殘片：等腰三角形、正方形與圓形。請問它們一共有幾條對稱軸？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1條；2條；4條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1條；4條；無限多條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3條；4條；8條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2條；4條；無限多條</w:t>
      </w:r>
    </w:p>
    <w:p>
      <w:pPr>
        <w:spacing w:before="240" w:after="240"/>
        <w:jc w:val="center"/>
      </w:pPr>
      <w:r>
        <w:rPr>
          <w:rFonts w:ascii="微軟正黑體" w:hAnsi="微軟正黑體" w:eastAsia="微軟正黑體"/>
          <w:b w:val="0"/>
          <w:i w:val="0"/>
          <w:color w:val="C8C8C8"/>
          <w:sz w:val="2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i w:val="0"/>
          <w:color w:val="2980B9"/>
          <w:sz w:val="24"/>
        </w:rPr>
        <w:t>指標編碼：s-III-7 ── 認識平面圖形縮放的意義與應用。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39. 吉姆用放大鏡觀察藏寶圖上一個三角形的『骷髏山』標記，各邊長變為原來的 3倍。這是一個什麼圖？它的每個內角度數會變為原來的幾倍？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3倍放大圖；3倍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3倍放大圖；1倍（不變）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9倍放大圖；3倍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1/3倍縮小圖；1倍（不變）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40. 船長把長 10公分、寬 6公分的長方形伊斯班紐拉號艙位圖，縮小為 1/2 倍繪製在筆記本上。這張縮小圖的長、寬和面積各是多少？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長 5公分、寬 3公分，面積 30平方公分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長 5公分、寬 3公分，面積 15平方公分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長 20公分、寬 12公分，面積 240平方公分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長 5公分、寬 3公分，面積 7.5平方公分</w:t>
      </w:r>
    </w:p>
    <w:p>
      <w:pPr>
        <w:spacing w:before="240" w:after="240"/>
        <w:jc w:val="center"/>
      </w:pPr>
      <w:r>
        <w:rPr>
          <w:rFonts w:ascii="微軟正黑體" w:hAnsi="微軟正黑體" w:eastAsia="微軟正黑體"/>
          <w:b w:val="0"/>
          <w:i w:val="0"/>
          <w:color w:val="C8C8C8"/>
          <w:sz w:val="2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i w:val="0"/>
          <w:color w:val="2980B9"/>
          <w:sz w:val="24"/>
        </w:rPr>
        <w:t>指標編碼：r-III-1 ── 理解各種計算規則（含分配律），並協助四則混合計算與應用解題。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41. 弗林特船長給水手們發放獎勵，每人分得 35 枚西班牙金幣，一共有 99 人。算算看，怎麼算最快？ 99 × 35 = ( )。你運用了什麼計算規則？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3465；乘法對加法的分配律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3465；乘法對減法的分配律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3500；乘法結合律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3435；乘法交換律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42. 密碼羅盤的解密指針公式分別是 3.8 × 4.2 和 6.2 × 4.2，相加即為解密鎖的密碼。算算看，怎麼算最快？ 3.8 × 4.2 + 6.2 × 4.2 = ( )。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40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42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42.4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100</w:t>
      </w:r>
    </w:p>
    <w:p>
      <w:pPr>
        <w:spacing w:before="240" w:after="240"/>
        <w:jc w:val="center"/>
      </w:pPr>
      <w:r>
        <w:rPr>
          <w:rFonts w:ascii="微軟正黑體" w:hAnsi="微軟正黑體" w:eastAsia="微軟正黑體"/>
          <w:b w:val="0"/>
          <w:i w:val="0"/>
          <w:color w:val="C8C8C8"/>
          <w:sz w:val="2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i w:val="0"/>
          <w:color w:val="2980B9"/>
          <w:sz w:val="24"/>
        </w:rPr>
        <w:t>指標編碼：r-III-2 ── 熟練數（含分數、小數）的四則混合計算。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43. 醫生李甫西在調配藥劑時，先加入了 3/4 加侖的淨水，又加入了 1.25 × 2 加侖的藥液。算算看： 3/4 + 1.25 × 2 = ( )。分數與小數混合時怎麼計算？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3.25（或 3又1/4）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4（或 4）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2.25（或 2又1/4）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3.5（或 3又1/2）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44. 吉姆試圖用公式解鎖班·甘恩在山洞中擺放的羅盤鎖： (2.4 - 1.2) ÷ 3/5 = ( )。請算算看結果是多少？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0.72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2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2.4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3</w:t>
      </w:r>
    </w:p>
    <w:p>
      <w:pPr>
        <w:spacing w:before="240" w:after="240"/>
        <w:jc w:val="center"/>
      </w:pPr>
      <w:r>
        <w:rPr>
          <w:rFonts w:ascii="微軟正黑體" w:hAnsi="微軟正黑體" w:eastAsia="微軟正黑體"/>
          <w:b w:val="0"/>
          <w:i w:val="0"/>
          <w:color w:val="C8C8C8"/>
          <w:sz w:val="2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i w:val="0"/>
          <w:color w:val="2980B9"/>
          <w:sz w:val="24"/>
        </w:rPr>
        <w:t>指標編碼：r-III-3 ── 觀察情境或模式中的數量關係，並用文字或符號正確表述，協助推理與解題。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45. 醫生李甫西的年齡比大副比利·蓬斯大 4 歲。如果用 x 表示醫生的年齡，比利的年齡要怎麼表示？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x + 4 歲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x - 4 歲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4x 歲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x ÷ 4 歲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46. 港口的一把佩劍賣 x 枚銀幣，吉姆買了 3 把，付了 500 枚銀幣。商家要找回他多少枚銀幣？用含有 x 的算式表述。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500 - 3x 元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3x - 500 元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500 - x 元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500 ÷ 3x 元</w:t>
      </w:r>
    </w:p>
    <w:p>
      <w:pPr>
        <w:spacing w:before="240" w:after="240"/>
        <w:jc w:val="center"/>
      </w:pPr>
      <w:r>
        <w:rPr>
          <w:rFonts w:ascii="微軟正黑體" w:hAnsi="微軟正黑體" w:eastAsia="微軟正黑體"/>
          <w:b w:val="0"/>
          <w:i w:val="0"/>
          <w:color w:val="C8C8C8"/>
          <w:sz w:val="2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i w:val="0"/>
          <w:color w:val="2980B9"/>
          <w:sz w:val="24"/>
        </w:rPr>
        <w:t>指標編碼：d-III-1 ── 報讀圓形圖，製作折線圖與圓形圖，並據以做簡單推論。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47. 伊斯班紐拉號上的圖書櫃有各種航海書籍，圓形百分圖中顯示：航海誌佔 40%、天文與氣象書佔 30%、地理圖冊佔 20%、其他佔 10%。如果一共有 200本書，航海誌有幾本？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40本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80本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100本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120本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48. 吉姆想在伊斯班紐拉號的圓形舵盤上畫出一個代表 25% 的『安全轉向舵角區』。在圓形圖上，這個區域的圓心角應該是多少度？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45度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90度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120度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180度</w:t>
      </w:r>
    </w:p>
    <w:p>
      <w:pPr>
        <w:spacing w:before="240" w:after="240"/>
        <w:jc w:val="center"/>
      </w:pPr>
      <w:r>
        <w:rPr>
          <w:rFonts w:ascii="微軟正黑體" w:hAnsi="微軟正黑體" w:eastAsia="微軟正黑體"/>
          <w:b w:val="0"/>
          <w:i w:val="0"/>
          <w:color w:val="C8C8C8"/>
          <w:sz w:val="2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軟正黑體" w:hAnsi="微軟正黑體" w:eastAsia="微軟正黑體"/>
          <w:b/>
          <w:i w:val="0"/>
          <w:color w:val="2980B9"/>
          <w:sz w:val="24"/>
        </w:rPr>
        <w:t>指標編碼：d-III-2 ── 能從資料或圖表的資料數據，解決關於「可能性」的簡單問題。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49. 班·甘恩把 8 顆黑石子和 2 顆白石子放進袋子裡。吉姆不看袋子摸出一顆石子，摸到黑石子的可能性大還是白石子大？為什麼？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白石子大；因為白石子比較顯眼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黑石子大；因為黑石子數量比較多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一樣大；因為都是隨機摸取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無法比較；要看摸球的人是誰</w:t>
      </w:r>
    </w:p>
    <w:p>
      <w:pPr>
        <w:spacing w:before="120" w:after="80"/>
      </w:pPr>
      <w:r>
        <w:rPr>
          <w:rFonts w:ascii="微軟正黑體" w:hAnsi="微軟正黑體" w:eastAsia="微軟正黑體"/>
          <w:b w:val="0"/>
          <w:i w:val="0"/>
          <w:color w:val="333333"/>
          <w:sz w:val="22"/>
        </w:rPr>
        <w:t>50. 西爾弗和船員們在甲板上玩擲骰子遊戲，丟一個公正的骰子（點數1~6），丟出奇數點和偶數點的可能性一樣大嗎？為什麼？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(A) 不一樣大；因為奇數比較多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(B) 一樣大；因為奇數和偶數的點數各有3個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(C) 不一樣大；因為 6 是偶數中最大的</w:t>
      </w:r>
    </w:p>
    <w:p>
      <w:pPr>
        <w:spacing w:before="0" w:after="40"/>
        <w:ind w:left="576"/>
      </w:pPr>
      <w:r>
        <w:rPr>
          <w:rFonts w:ascii="微軟正黑體" w:hAnsi="微軟正黑體" w:eastAsia="微軟正黑體"/>
          <w:b w:val="0"/>
          <w:i w:val="0"/>
          <w:color w:val="464646"/>
          <w:sz w:val="21"/>
        </w:rPr>
        <w:t>(D) 一樣大；因為骰子只有 2 個面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